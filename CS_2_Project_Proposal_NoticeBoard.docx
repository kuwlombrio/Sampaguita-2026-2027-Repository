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D4AC8" w14:textId="77777777" w:rsidR="008B7037" w:rsidRPr="00101EE4" w:rsidRDefault="00000000">
      <w:pPr>
        <w:jc w:val="center"/>
        <w:rPr>
          <w:rFonts w:ascii="Century Schoolbook" w:hAnsi="Century Schoolbook"/>
        </w:rPr>
      </w:pPr>
      <w:r w:rsidRPr="00101EE4">
        <w:rPr>
          <w:rFonts w:ascii="Century Schoolbook" w:hAnsi="Century Schoolbook"/>
          <w:b/>
          <w:sz w:val="28"/>
        </w:rPr>
        <w:t>CS 2 Project Proposal</w:t>
      </w:r>
    </w:p>
    <w:p w14:paraId="4F2AC44E" w14:textId="77777777" w:rsidR="008B7037" w:rsidRPr="00101EE4" w:rsidRDefault="00000000">
      <w:pPr>
        <w:rPr>
          <w:rFonts w:ascii="Century Schoolbook" w:hAnsi="Century Schoolbook"/>
        </w:rPr>
      </w:pPr>
      <w:r w:rsidRPr="00101EE4">
        <w:rPr>
          <w:rFonts w:ascii="Century Schoolbook" w:hAnsi="Century Schoolbook"/>
        </w:rPr>
        <w:t>Members:</w:t>
      </w:r>
    </w:p>
    <w:p w14:paraId="36B9C286" w14:textId="77777777" w:rsidR="008B7037" w:rsidRPr="00101EE4" w:rsidRDefault="00000000">
      <w:pPr>
        <w:rPr>
          <w:rFonts w:ascii="Century Schoolbook" w:hAnsi="Century Schoolbook"/>
        </w:rPr>
      </w:pPr>
      <w:r w:rsidRPr="00101EE4">
        <w:rPr>
          <w:rFonts w:ascii="Century Schoolbook" w:hAnsi="Century Schoolbook"/>
        </w:rPr>
        <w:t xml:space="preserve">       -   Kurt Lombrio</w:t>
      </w:r>
    </w:p>
    <w:p w14:paraId="0F684E86" w14:textId="77777777" w:rsidR="008B7037" w:rsidRPr="00101EE4" w:rsidRDefault="00000000">
      <w:pPr>
        <w:rPr>
          <w:rFonts w:ascii="Century Schoolbook" w:hAnsi="Century Schoolbook"/>
        </w:rPr>
      </w:pPr>
      <w:r w:rsidRPr="00101EE4">
        <w:rPr>
          <w:rFonts w:ascii="Century Schoolbook" w:hAnsi="Century Schoolbook"/>
        </w:rPr>
        <w:t xml:space="preserve">       -   Dreanne Carlos Paloma</w:t>
      </w:r>
    </w:p>
    <w:p w14:paraId="2F9914DE" w14:textId="77777777" w:rsidR="008B7037" w:rsidRPr="00101EE4" w:rsidRDefault="00000000">
      <w:pPr>
        <w:rPr>
          <w:rFonts w:ascii="Century Schoolbook" w:hAnsi="Century Schoolbook"/>
        </w:rPr>
      </w:pPr>
      <w:r w:rsidRPr="00101EE4">
        <w:rPr>
          <w:rFonts w:ascii="Century Schoolbook" w:hAnsi="Century Schoolbook"/>
        </w:rPr>
        <w:t xml:space="preserve">       -   Jarred Saavedra</w:t>
      </w:r>
    </w:p>
    <w:p w14:paraId="1EC2463E" w14:textId="77777777" w:rsidR="008B7037" w:rsidRPr="00101EE4" w:rsidRDefault="00000000">
      <w:pPr>
        <w:rPr>
          <w:rFonts w:ascii="Century Schoolbook" w:hAnsi="Century Schoolbook"/>
        </w:rPr>
      </w:pPr>
      <w:r w:rsidRPr="00101EE4">
        <w:rPr>
          <w:rFonts w:ascii="Century Schoolbook" w:hAnsi="Century Schoolbook"/>
        </w:rPr>
        <w:t>Project Title: NoticeBoard</w:t>
      </w:r>
    </w:p>
    <w:p w14:paraId="1E0D77D7" w14:textId="77777777" w:rsidR="008B7037" w:rsidRPr="00101EE4" w:rsidRDefault="00000000">
      <w:pPr>
        <w:rPr>
          <w:rFonts w:ascii="Century Schoolbook" w:hAnsi="Century Schoolbook"/>
        </w:rPr>
      </w:pPr>
      <w:r w:rsidRPr="00101EE4">
        <w:rPr>
          <w:rFonts w:ascii="Century Schoolbook" w:hAnsi="Century Schoolbook"/>
        </w:rPr>
        <w:t>Problem Statement: School announcements contain important information such as task due dates, examination schedules, school events, and classroom instructions. However, printed notices can be overlooked or mixed with other instructions, while digital announcements can be difficult to find among many messages and channels. This may cause miscommunication or make students forget important dates. NoticeBoard will provide a central place to record, organize, search, and view school announcements. Authorized personnel will manually enter the announcement details, including the title, description, category, target audience, posting date, and due or event date. Students will be able to search for announcements and filter them by category and target audience. The system will work offline using local files, but it will not automatically collect announcements or send notifications.</w:t>
      </w:r>
    </w:p>
    <w:p w14:paraId="05BB393E" w14:textId="77777777" w:rsidR="008B7037" w:rsidRPr="00101EE4" w:rsidRDefault="00000000">
      <w:pPr>
        <w:rPr>
          <w:rFonts w:ascii="Century Schoolbook" w:hAnsi="Century Schoolbook"/>
        </w:rPr>
      </w:pPr>
      <w:r w:rsidRPr="00101EE4">
        <w:rPr>
          <w:rFonts w:ascii="Century Schoolbook" w:hAnsi="Century Schoolbook"/>
        </w:rPr>
        <w:t>Project Objectives: NoticeBoard aims to create a Python-based digital announcement system that stores and organizes school announcements in one place. It aims to help students find the information they need more easily through search and filters, while allowing authorized personnel to update or remove irrelevant announcements. The system will run offline on a compatible computer.</w:t>
      </w:r>
    </w:p>
    <w:p w14:paraId="7A8FB398" w14:textId="77777777" w:rsidR="008B7037" w:rsidRPr="00101EE4" w:rsidRDefault="00000000">
      <w:pPr>
        <w:rPr>
          <w:rFonts w:ascii="Century Schoolbook" w:hAnsi="Century Schoolbook"/>
        </w:rPr>
      </w:pPr>
      <w:r w:rsidRPr="00101EE4">
        <w:rPr>
          <w:rFonts w:ascii="Century Schoolbook" w:hAnsi="Century Schoolbook"/>
        </w:rPr>
        <w:t>Planned Features:</w:t>
      </w:r>
    </w:p>
    <w:p w14:paraId="75E9D7A2" w14:textId="77777777" w:rsidR="008B7037" w:rsidRPr="00101EE4" w:rsidRDefault="00000000">
      <w:pPr>
        <w:rPr>
          <w:rFonts w:ascii="Century Schoolbook" w:hAnsi="Century Schoolbook"/>
        </w:rPr>
      </w:pPr>
      <w:r w:rsidRPr="00101EE4">
        <w:rPr>
          <w:rFonts w:ascii="Century Schoolbook" w:hAnsi="Century Schoolbook"/>
        </w:rPr>
        <w:t xml:space="preserve">       -   Add and record school announcements with titles, descriptions, categories, target audiences, posting dates, and due or event dates.</w:t>
      </w:r>
    </w:p>
    <w:p w14:paraId="27026727" w14:textId="77777777" w:rsidR="008B7037" w:rsidRPr="00101EE4" w:rsidRDefault="00000000">
      <w:pPr>
        <w:rPr>
          <w:rFonts w:ascii="Century Schoolbook" w:hAnsi="Century Schoolbook"/>
        </w:rPr>
      </w:pPr>
      <w:r w:rsidRPr="00101EE4">
        <w:rPr>
          <w:rFonts w:ascii="Century Schoolbook" w:hAnsi="Century Schoolbook"/>
        </w:rPr>
        <w:t xml:space="preserve">       -   Search announcements using keywords.</w:t>
      </w:r>
    </w:p>
    <w:p w14:paraId="223BFC0A" w14:textId="77777777" w:rsidR="008B7037" w:rsidRPr="00101EE4" w:rsidRDefault="00000000">
      <w:pPr>
        <w:rPr>
          <w:rFonts w:ascii="Century Schoolbook" w:hAnsi="Century Schoolbook"/>
        </w:rPr>
      </w:pPr>
      <w:r w:rsidRPr="00101EE4">
        <w:rPr>
          <w:rFonts w:ascii="Century Schoolbook" w:hAnsi="Century Schoolbook"/>
        </w:rPr>
        <w:t xml:space="preserve">       -   Filter announcements by category and target audience.</w:t>
      </w:r>
    </w:p>
    <w:p w14:paraId="7240E04D" w14:textId="77777777" w:rsidR="008B7037" w:rsidRPr="00101EE4" w:rsidRDefault="00000000">
      <w:pPr>
        <w:rPr>
          <w:rFonts w:ascii="Century Schoolbook" w:hAnsi="Century Schoolbook"/>
        </w:rPr>
      </w:pPr>
      <w:r w:rsidRPr="00101EE4">
        <w:rPr>
          <w:rFonts w:ascii="Century Schoolbook" w:hAnsi="Century Schoolbook"/>
        </w:rPr>
        <w:t xml:space="preserve">       -   View announcements and their due or event dates.</w:t>
      </w:r>
    </w:p>
    <w:p w14:paraId="3DE9CD8E" w14:textId="77777777" w:rsidR="008B7037" w:rsidRPr="00101EE4" w:rsidRDefault="00000000">
      <w:pPr>
        <w:rPr>
          <w:rFonts w:ascii="Century Schoolbook" w:hAnsi="Century Schoolbook"/>
        </w:rPr>
      </w:pPr>
      <w:r w:rsidRPr="00101EE4">
        <w:rPr>
          <w:rFonts w:ascii="Century Schoolbook" w:hAnsi="Century Schoolbook"/>
        </w:rPr>
        <w:t xml:space="preserve">       -   Allow authorized personnel to edit incorrect information and delete irrelevant announcements.</w:t>
      </w:r>
    </w:p>
    <w:p w14:paraId="4D7F837F" w14:textId="77777777" w:rsidR="008B7037" w:rsidRPr="00101EE4" w:rsidRDefault="00000000">
      <w:pPr>
        <w:rPr>
          <w:rFonts w:ascii="Century Schoolbook" w:hAnsi="Century Schoolbook"/>
        </w:rPr>
      </w:pPr>
      <w:r w:rsidRPr="00101EE4">
        <w:rPr>
          <w:rFonts w:ascii="Century Schoolbook" w:hAnsi="Century Schoolbook"/>
        </w:rPr>
        <w:t xml:space="preserve">       -   Store announcement data in local files so the system can be used offline.</w:t>
      </w:r>
    </w:p>
    <w:p w14:paraId="2FE480D8" w14:textId="77777777" w:rsidR="008B7037" w:rsidRPr="00101EE4" w:rsidRDefault="00000000">
      <w:pPr>
        <w:rPr>
          <w:rFonts w:ascii="Century Schoolbook" w:hAnsi="Century Schoolbook"/>
        </w:rPr>
      </w:pPr>
      <w:r w:rsidRPr="00101EE4">
        <w:rPr>
          <w:rFonts w:ascii="Century Schoolbook" w:hAnsi="Century Schoolbook"/>
        </w:rPr>
        <w:t>Planned Input and Outputs:</w:t>
      </w:r>
    </w:p>
    <w:p w14:paraId="6C2FB2E9" w14:textId="77777777" w:rsidR="008B7037" w:rsidRPr="00101EE4" w:rsidRDefault="00000000">
      <w:pPr>
        <w:rPr>
          <w:rFonts w:ascii="Century Schoolbook" w:hAnsi="Century Schoolbook"/>
        </w:rPr>
      </w:pPr>
      <w:r w:rsidRPr="00101EE4">
        <w:rPr>
          <w:rFonts w:ascii="Century Schoolbook" w:hAnsi="Century Schoolbook"/>
        </w:rPr>
        <w:t xml:space="preserve">       -   Input the announcement title, description, category, target audience, posting date, and due or event date.</w:t>
      </w:r>
    </w:p>
    <w:p w14:paraId="7CEF89AE" w14:textId="77777777" w:rsidR="008B7037" w:rsidRPr="00101EE4" w:rsidRDefault="00000000">
      <w:pPr>
        <w:rPr>
          <w:rFonts w:ascii="Century Schoolbook" w:hAnsi="Century Schoolbook"/>
        </w:rPr>
      </w:pPr>
      <w:r w:rsidRPr="00101EE4">
        <w:rPr>
          <w:rFonts w:ascii="Century Schoolbook" w:hAnsi="Century Schoolbook"/>
        </w:rPr>
        <w:t xml:space="preserve">       -   Input keywords and filter choices to find specific announcements.</w:t>
      </w:r>
    </w:p>
    <w:p w14:paraId="0C81CDED" w14:textId="77777777" w:rsidR="008B7037" w:rsidRPr="00101EE4" w:rsidRDefault="00000000">
      <w:pPr>
        <w:rPr>
          <w:rFonts w:ascii="Century Schoolbook" w:hAnsi="Century Schoolbook"/>
        </w:rPr>
      </w:pPr>
      <w:r w:rsidRPr="00101EE4">
        <w:rPr>
          <w:rFonts w:ascii="Century Schoolbook" w:hAnsi="Century Schoolbook"/>
        </w:rPr>
        <w:t xml:space="preserve">       -   Output a list of announcements that match the search or selected filters.</w:t>
      </w:r>
    </w:p>
    <w:p w14:paraId="6AC5BE5C" w14:textId="77777777" w:rsidR="008B7037" w:rsidRPr="00101EE4" w:rsidRDefault="00000000">
      <w:pPr>
        <w:rPr>
          <w:rFonts w:ascii="Century Schoolbook" w:hAnsi="Century Schoolbook"/>
        </w:rPr>
      </w:pPr>
      <w:r w:rsidRPr="00101EE4">
        <w:rPr>
          <w:rFonts w:ascii="Century Schoolbook" w:hAnsi="Century Schoolbook"/>
        </w:rPr>
        <w:t xml:space="preserve">       -   Output announcement details, including the category, audience, posting date, and due or event date.</w:t>
      </w:r>
    </w:p>
    <w:p w14:paraId="2A04EB86" w14:textId="77777777" w:rsidR="008B7037" w:rsidRPr="00101EE4" w:rsidRDefault="00000000">
      <w:pPr>
        <w:rPr>
          <w:rFonts w:ascii="Century Schoolbook" w:hAnsi="Century Schoolbook"/>
        </w:rPr>
      </w:pPr>
      <w:r w:rsidRPr="00101EE4">
        <w:rPr>
          <w:rFonts w:ascii="Century Schoolbook" w:hAnsi="Century Schoolbook"/>
        </w:rPr>
        <w:t>Contributions:</w:t>
      </w:r>
    </w:p>
    <w:p w14:paraId="19CC3B8A" w14:textId="77777777" w:rsidR="008B7037" w:rsidRPr="00101EE4" w:rsidRDefault="00000000">
      <w:pPr>
        <w:rPr>
          <w:rFonts w:ascii="Century Schoolbook" w:hAnsi="Century Schoolbook"/>
        </w:rPr>
      </w:pPr>
      <w:r w:rsidRPr="00101EE4">
        <w:rPr>
          <w:rFonts w:ascii="Century Schoolbook" w:hAnsi="Century Schoolbook"/>
        </w:rPr>
        <w:t xml:space="preserve">       -   Kurt Lombrio: Proposed the project idea, prepared the proposal, and will develop the main program and core functions.</w:t>
      </w:r>
    </w:p>
    <w:p w14:paraId="4B14D807" w14:textId="77777777" w:rsidR="008B7037" w:rsidRPr="00101EE4" w:rsidRDefault="00000000">
      <w:pPr>
        <w:rPr>
          <w:rFonts w:ascii="Century Schoolbook" w:hAnsi="Century Schoolbook"/>
        </w:rPr>
      </w:pPr>
      <w:r w:rsidRPr="00101EE4">
        <w:rPr>
          <w:rFonts w:ascii="Century Schoolbook" w:hAnsi="Century Schoolbook"/>
        </w:rPr>
        <w:lastRenderedPageBreak/>
        <w:t xml:space="preserve">       -   Dreanne Carlos Paloma: Will help prepare the proposal and documentation, provide sample inputs and outputs, and test the announcement display, search, and filters.</w:t>
      </w:r>
    </w:p>
    <w:p w14:paraId="79B0558A" w14:textId="77777777" w:rsidR="008B7037" w:rsidRPr="00101EE4" w:rsidRDefault="00000000">
      <w:pPr>
        <w:rPr>
          <w:rFonts w:ascii="Century Schoolbook" w:hAnsi="Century Schoolbook"/>
        </w:rPr>
      </w:pPr>
      <w:r w:rsidRPr="00101EE4">
        <w:rPr>
          <w:rFonts w:ascii="Century Schoolbook" w:hAnsi="Century Schoolbook"/>
        </w:rPr>
        <w:t xml:space="preserve">       -   Jarred Saavedra: Will help prepare the proposal, assist with the code, and test input validation, editing, deleting, and offline file storage.</w:t>
      </w:r>
    </w:p>
    <w:p w14:paraId="7CCE7688" w14:textId="77777777" w:rsidR="008B7037" w:rsidRPr="00101EE4" w:rsidRDefault="00000000">
      <w:pPr>
        <w:rPr>
          <w:rFonts w:ascii="Century Schoolbook" w:hAnsi="Century Schoolbook"/>
        </w:rPr>
      </w:pPr>
      <w:r w:rsidRPr="00101EE4">
        <w:rPr>
          <w:rFonts w:ascii="Century Schoolbook" w:hAnsi="Century Schoolbook"/>
        </w:rPr>
        <w:t xml:space="preserve">       -   All members: Will review the project, help test the system, check the results, and prepare the final presentation.</w:t>
      </w:r>
    </w:p>
    <w:p w14:paraId="6EC11A95" w14:textId="77777777" w:rsidR="00101EE4" w:rsidRPr="00101EE4" w:rsidRDefault="00101EE4">
      <w:pPr>
        <w:rPr>
          <w:rFonts w:ascii="Century Schoolbook" w:hAnsi="Century Schoolbook"/>
        </w:rPr>
      </w:pPr>
    </w:p>
    <w:p w14:paraId="1D73936B" w14:textId="6E16275F" w:rsidR="00101EE4" w:rsidRPr="00101EE4" w:rsidRDefault="00101EE4">
      <w:pPr>
        <w:rPr>
          <w:rFonts w:ascii="Century Schoolbook" w:hAnsi="Century Schoolbook"/>
        </w:rPr>
      </w:pPr>
      <w:r w:rsidRPr="00101EE4">
        <w:rPr>
          <w:rFonts w:ascii="Century Schoolbook" w:hAnsi="Century Schoolbook"/>
        </w:rPr>
        <w:t>Logic Plan:</w:t>
      </w:r>
    </w:p>
    <w:p w14:paraId="5F19AC33" w14:textId="30B82F23" w:rsidR="00101EE4" w:rsidRPr="00101EE4" w:rsidRDefault="00101EE4">
      <w:pPr>
        <w:rPr>
          <w:rFonts w:ascii="Century Schoolbook" w:hAnsi="Century Schoolbook"/>
        </w:rPr>
      </w:pPr>
      <w:r w:rsidRPr="00101EE4">
        <w:rPr>
          <w:rFonts w:ascii="Century Schoolbook" w:hAnsi="Century Schoolbook"/>
          <w:noProof/>
        </w:rPr>
        <w:drawing>
          <wp:inline distT="0" distB="0" distL="0" distR="0" wp14:anchorId="24F52111" wp14:editId="594C290F">
            <wp:extent cx="6309360" cy="6555740"/>
            <wp:effectExtent l="0" t="0" r="0" b="0"/>
            <wp:docPr id="1057369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69703" name="Picture 1057369703"/>
                    <pic:cNvPicPr/>
                  </pic:nvPicPr>
                  <pic:blipFill>
                    <a:blip r:embed="rId6"/>
                    <a:stretch>
                      <a:fillRect/>
                    </a:stretch>
                  </pic:blipFill>
                  <pic:spPr>
                    <a:xfrm>
                      <a:off x="0" y="0"/>
                      <a:ext cx="6309360" cy="6555740"/>
                    </a:xfrm>
                    <a:prstGeom prst="rect">
                      <a:avLst/>
                    </a:prstGeom>
                  </pic:spPr>
                </pic:pic>
              </a:graphicData>
            </a:graphic>
          </wp:inline>
        </w:drawing>
      </w:r>
    </w:p>
    <w:sectPr w:rsidR="00101EE4" w:rsidRPr="00101EE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532956">
    <w:abstractNumId w:val="8"/>
  </w:num>
  <w:num w:numId="2" w16cid:durableId="875192647">
    <w:abstractNumId w:val="6"/>
  </w:num>
  <w:num w:numId="3" w16cid:durableId="1690063429">
    <w:abstractNumId w:val="5"/>
  </w:num>
  <w:num w:numId="4" w16cid:durableId="302274867">
    <w:abstractNumId w:val="4"/>
  </w:num>
  <w:num w:numId="5" w16cid:durableId="1404645589">
    <w:abstractNumId w:val="7"/>
  </w:num>
  <w:num w:numId="6" w16cid:durableId="494801819">
    <w:abstractNumId w:val="3"/>
  </w:num>
  <w:num w:numId="7" w16cid:durableId="890963914">
    <w:abstractNumId w:val="2"/>
  </w:num>
  <w:num w:numId="8" w16cid:durableId="38938369">
    <w:abstractNumId w:val="1"/>
  </w:num>
  <w:num w:numId="9" w16cid:durableId="93926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E4"/>
    <w:rsid w:val="0015074B"/>
    <w:rsid w:val="0029639D"/>
    <w:rsid w:val="00326F90"/>
    <w:rsid w:val="008B70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A650A"/>
  <w14:defaultImageDpi w14:val="300"/>
  <w15:docId w15:val="{C5BFD9D8-C126-46EA-8137-D691B410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3499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Kurt Wynn Lombrio</cp:lastModifiedBy>
  <cp:revision>2</cp:revision>
  <dcterms:created xsi:type="dcterms:W3CDTF">2013-12-23T23:15:00Z</dcterms:created>
  <dcterms:modified xsi:type="dcterms:W3CDTF">2026-10-21T12:36:00Z</dcterms:modified>
  <cp:category/>
</cp:coreProperties>
</file>